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Table 2.1. Ten-class classification schema. Change classes are defined by a transition observed between the two analysis dates rather than by an end-state land cover.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sz="12" w:val="single" w:color="000000"/>
              <w:bottom w:sz="6" w:val="single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Class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Definition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Harvest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Forest harvest or clearcut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Development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Conversion to developed or built-up land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 forest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Forest, unchanged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 urban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Developed or built-up land, unchanged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 water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Open water, unchanged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 agriculture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Cultivated or agricultural land, unchanged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 grass/shrub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Grassland or shrubland, unchanged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 wetland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Wetland, unchanged between the two dates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Beaver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Beaver-induced flooding between the two dates</w:t>
            </w:r>
          </w:p>
        </w:tc>
      </w:tr>
      <w:tr>
        <w:tc>
          <w:tcPr>
            <w:tcW w:type="dxa" w:w="2160"/>
            <w:tcBorders>
              <w:bottom w:sz="12" w:val="single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160"/>
            <w:tcBorders>
              <w:bottom w:sz="12" w:val="single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Insect/disease mortality</w:t>
            </w:r>
          </w:p>
        </w:tc>
        <w:tc>
          <w:tcPr>
            <w:tcW w:type="dxa" w:w="2160"/>
            <w:tcBorders>
              <w:bottom w:sz="12" w:val="single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Change</w:t>
            </w:r>
          </w:p>
        </w:tc>
        <w:tc>
          <w:tcPr>
            <w:tcW w:type="dxa" w:w="2160"/>
            <w:tcBorders>
              <w:bottom w:sz="12" w:val="single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Forest mortality from insect or disease between the two dates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